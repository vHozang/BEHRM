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Nguyen Van B</w:t>
      </w:r>
    </w:p>
    <w:p>
      <w:r>
        <w:t>Email: b@example.com</w:t>
      </w:r>
    </w:p>
    <w:p>
      <w:r>
        <w:t>Experience: 2 years</w:t>
      </w:r>
    </w:p>
    <w:p>
      <w:r>
        <w:t>Skills: JavaScript, SQL, HTML, CSS</w:t>
      </w:r>
    </w:p>
    <w:p>
      <w:r>
        <w:t>Project: Built e-commerce website using PHP and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